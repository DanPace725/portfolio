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0866" w14:textId="68793432" w:rsidR="00C018C1" w:rsidRDefault="00000000" w:rsidP="00876CD7">
      <w:pPr>
        <w:pStyle w:val="Heading1"/>
      </w:pPr>
      <w:r>
        <w:t xml:space="preserve">Jackson Street Internship Training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2595"/>
        <w:gridCol w:w="3010"/>
        <w:gridCol w:w="1591"/>
      </w:tblGrid>
      <w:tr w:rsidR="00C018C1" w14:paraId="04B2AAFF" w14:textId="77777777" w:rsidTr="00876CD7">
        <w:tc>
          <w:tcPr>
            <w:tcW w:w="1467" w:type="dxa"/>
          </w:tcPr>
          <w:p w14:paraId="4408F670" w14:textId="77777777" w:rsidR="00C018C1" w:rsidRDefault="00000000">
            <w:r>
              <w:t>Learning Objective</w:t>
            </w:r>
          </w:p>
        </w:tc>
        <w:tc>
          <w:tcPr>
            <w:tcW w:w="2566" w:type="dxa"/>
          </w:tcPr>
          <w:p w14:paraId="26E3082C" w14:textId="77777777" w:rsidR="00C018C1" w:rsidRDefault="00000000">
            <w:r>
              <w:t>Actions Planned</w:t>
            </w:r>
          </w:p>
        </w:tc>
        <w:tc>
          <w:tcPr>
            <w:tcW w:w="3115" w:type="dxa"/>
          </w:tcPr>
          <w:p w14:paraId="6EBD3F85" w14:textId="77777777" w:rsidR="00C018C1" w:rsidRDefault="00000000">
            <w:r>
              <w:t>Indicators</w:t>
            </w:r>
          </w:p>
        </w:tc>
        <w:tc>
          <w:tcPr>
            <w:tcW w:w="1708" w:type="dxa"/>
          </w:tcPr>
          <w:p w14:paraId="6D3AD2B7" w14:textId="77777777" w:rsidR="00C018C1" w:rsidRDefault="00000000">
            <w:r>
              <w:t>Notes/ Completion date</w:t>
            </w:r>
          </w:p>
        </w:tc>
      </w:tr>
      <w:tr w:rsidR="00C018C1" w14:paraId="773C8AD9" w14:textId="77777777" w:rsidTr="00876CD7">
        <w:tc>
          <w:tcPr>
            <w:tcW w:w="1467" w:type="dxa"/>
          </w:tcPr>
          <w:p w14:paraId="5556BD7F" w14:textId="790B843E" w:rsidR="00C018C1" w:rsidRDefault="00000000">
            <w:r>
              <w:t xml:space="preserve">1 - </w:t>
            </w:r>
            <w:r w:rsidR="00CF394E">
              <w:t>Increase</w:t>
            </w:r>
            <w:r>
              <w:t xml:space="preserve"> proficiency in Apricot software for data entry</w:t>
            </w:r>
            <w:r w:rsidR="00876CD7">
              <w:t xml:space="preserve"> and</w:t>
            </w:r>
            <w:r>
              <w:t xml:space="preserve"> retrieval</w:t>
            </w:r>
          </w:p>
        </w:tc>
        <w:tc>
          <w:tcPr>
            <w:tcW w:w="2566" w:type="dxa"/>
          </w:tcPr>
          <w:p w14:paraId="7538F237" w14:textId="77777777" w:rsidR="00876CD7" w:rsidRDefault="00000000" w:rsidP="00876CD7">
            <w:pPr>
              <w:pStyle w:val="ListParagraph"/>
              <w:numPr>
                <w:ilvl w:val="0"/>
                <w:numId w:val="10"/>
              </w:numPr>
            </w:pPr>
            <w:r>
              <w:t>Get login credentials</w:t>
            </w:r>
          </w:p>
          <w:p w14:paraId="49A5EA59" w14:textId="77777777" w:rsidR="00876CD7" w:rsidRDefault="00000000" w:rsidP="00876CD7">
            <w:pPr>
              <w:pStyle w:val="ListParagraph"/>
              <w:numPr>
                <w:ilvl w:val="0"/>
                <w:numId w:val="10"/>
              </w:numPr>
            </w:pPr>
            <w:r>
              <w:t>Complete training/tutorials</w:t>
            </w:r>
          </w:p>
          <w:p w14:paraId="7197A794" w14:textId="75420EFD" w:rsidR="00876CD7" w:rsidRDefault="00876CD7" w:rsidP="00876CD7">
            <w:pPr>
              <w:pStyle w:val="ListParagraph"/>
              <w:numPr>
                <w:ilvl w:val="0"/>
                <w:numId w:val="10"/>
              </w:numPr>
            </w:pPr>
            <w:r>
              <w:t>Ask questions of experienced staff</w:t>
            </w:r>
          </w:p>
          <w:p w14:paraId="1F2FFD10" w14:textId="77777777" w:rsidR="00876CD7" w:rsidRDefault="00000000" w:rsidP="00876CD7">
            <w:pPr>
              <w:pStyle w:val="ListParagraph"/>
              <w:numPr>
                <w:ilvl w:val="0"/>
                <w:numId w:val="10"/>
              </w:numPr>
            </w:pPr>
            <w:r>
              <w:t>Enter test data</w:t>
            </w:r>
          </w:p>
          <w:p w14:paraId="7BB08833" w14:textId="1C6E51EB" w:rsidR="00C018C1" w:rsidRDefault="00000000" w:rsidP="00876CD7">
            <w:pPr>
              <w:pStyle w:val="ListParagraph"/>
              <w:numPr>
                <w:ilvl w:val="0"/>
                <w:numId w:val="10"/>
              </w:numPr>
            </w:pPr>
            <w:r>
              <w:t>Enter real data</w:t>
            </w:r>
          </w:p>
        </w:tc>
        <w:tc>
          <w:tcPr>
            <w:tcW w:w="3115" w:type="dxa"/>
          </w:tcPr>
          <w:p w14:paraId="07B423C6" w14:textId="77777777" w:rsidR="00876CD7" w:rsidRDefault="00000000" w:rsidP="00876CD7">
            <w:pPr>
              <w:pStyle w:val="ListParagraph"/>
              <w:numPr>
                <w:ilvl w:val="0"/>
                <w:numId w:val="11"/>
              </w:numPr>
            </w:pPr>
            <w:r>
              <w:t>Login success and completion of training</w:t>
            </w:r>
          </w:p>
          <w:p w14:paraId="3C2166A6" w14:textId="77777777" w:rsidR="00876CD7" w:rsidRDefault="00000000" w:rsidP="00876CD7">
            <w:pPr>
              <w:pStyle w:val="ListParagraph"/>
              <w:numPr>
                <w:ilvl w:val="0"/>
                <w:numId w:val="11"/>
              </w:numPr>
            </w:pPr>
            <w:r>
              <w:t>Supervisor confirms skills</w:t>
            </w:r>
          </w:p>
          <w:p w14:paraId="7BCD262B" w14:textId="4C6EC4A3" w:rsidR="00876CD7" w:rsidRDefault="00000000" w:rsidP="00876CD7">
            <w:pPr>
              <w:pStyle w:val="ListParagraph"/>
              <w:numPr>
                <w:ilvl w:val="0"/>
                <w:numId w:val="11"/>
              </w:numPr>
            </w:pPr>
            <w:r>
              <w:t>Data entries are accurate</w:t>
            </w:r>
          </w:p>
          <w:p w14:paraId="3E660F47" w14:textId="047C6906" w:rsidR="00C018C1" w:rsidRDefault="00000000" w:rsidP="00876CD7">
            <w:pPr>
              <w:pStyle w:val="ListParagraph"/>
              <w:numPr>
                <w:ilvl w:val="0"/>
                <w:numId w:val="11"/>
              </w:numPr>
            </w:pPr>
            <w:r>
              <w:t>Ongoing support not required</w:t>
            </w:r>
          </w:p>
        </w:tc>
        <w:tc>
          <w:tcPr>
            <w:tcW w:w="1708" w:type="dxa"/>
          </w:tcPr>
          <w:p w14:paraId="6C64EF48" w14:textId="77777777" w:rsidR="00C018C1" w:rsidRDefault="00000000">
            <w:r>
              <w:t>Completed by end of Week 2</w:t>
            </w:r>
          </w:p>
        </w:tc>
      </w:tr>
      <w:tr w:rsidR="00C018C1" w14:paraId="3D330C7E" w14:textId="77777777" w:rsidTr="00876CD7">
        <w:tc>
          <w:tcPr>
            <w:tcW w:w="1467" w:type="dxa"/>
          </w:tcPr>
          <w:p w14:paraId="68A7A409" w14:textId="1746A618" w:rsidR="00C018C1" w:rsidRDefault="00000000">
            <w:r>
              <w:t xml:space="preserve">2 </w:t>
            </w:r>
            <w:r w:rsidR="00CF394E">
              <w:t>–</w:t>
            </w:r>
            <w:r>
              <w:t xml:space="preserve"> </w:t>
            </w:r>
            <w:r w:rsidR="00CF394E">
              <w:t>Decrease friction in file conversion process</w:t>
            </w:r>
            <w:r>
              <w:t xml:space="preserve"> </w:t>
            </w:r>
          </w:p>
        </w:tc>
        <w:tc>
          <w:tcPr>
            <w:tcW w:w="2566" w:type="dxa"/>
          </w:tcPr>
          <w:p w14:paraId="3EF25221" w14:textId="77777777" w:rsidR="00876CD7" w:rsidRDefault="00000000" w:rsidP="00876CD7">
            <w:pPr>
              <w:pStyle w:val="ListParagraph"/>
              <w:numPr>
                <w:ilvl w:val="0"/>
                <w:numId w:val="12"/>
              </w:numPr>
            </w:pPr>
            <w:r>
              <w:t>Sort and organize paper files</w:t>
            </w:r>
          </w:p>
          <w:p w14:paraId="2A4A882A" w14:textId="77777777" w:rsidR="00876CD7" w:rsidRDefault="00000000" w:rsidP="00876CD7">
            <w:pPr>
              <w:pStyle w:val="ListParagraph"/>
              <w:numPr>
                <w:ilvl w:val="0"/>
                <w:numId w:val="12"/>
              </w:numPr>
            </w:pPr>
            <w:r>
              <w:t>Create entry system/checklist</w:t>
            </w:r>
          </w:p>
          <w:p w14:paraId="57D260AA" w14:textId="77777777" w:rsidR="00876CD7" w:rsidRDefault="00000000" w:rsidP="00876CD7">
            <w:pPr>
              <w:pStyle w:val="ListParagraph"/>
              <w:numPr>
                <w:ilvl w:val="0"/>
                <w:numId w:val="12"/>
              </w:numPr>
            </w:pPr>
            <w:r>
              <w:t>Begin data entry</w:t>
            </w:r>
          </w:p>
          <w:p w14:paraId="024CDB32" w14:textId="04A30637" w:rsidR="00C018C1" w:rsidRDefault="00C018C1" w:rsidP="00BF45A5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3115" w:type="dxa"/>
          </w:tcPr>
          <w:p w14:paraId="04A5B47A" w14:textId="77777777" w:rsidR="00876CD7" w:rsidRDefault="00000000" w:rsidP="00876CD7">
            <w:pPr>
              <w:pStyle w:val="ListParagraph"/>
              <w:numPr>
                <w:ilvl w:val="0"/>
                <w:numId w:val="13"/>
              </w:numPr>
            </w:pPr>
            <w:r>
              <w:t>Files prepped and system documente</w:t>
            </w:r>
            <w:r w:rsidR="00876CD7">
              <w:t>d</w:t>
            </w:r>
          </w:p>
          <w:p w14:paraId="210E8C52" w14:textId="77777777" w:rsidR="00876CD7" w:rsidRDefault="00000000" w:rsidP="00876CD7">
            <w:pPr>
              <w:pStyle w:val="ListParagraph"/>
              <w:numPr>
                <w:ilvl w:val="0"/>
                <w:numId w:val="13"/>
              </w:numPr>
            </w:pPr>
            <w:r>
              <w:t>Progress logged weekly</w:t>
            </w:r>
          </w:p>
          <w:p w14:paraId="74C40DF7" w14:textId="77777777" w:rsidR="00876CD7" w:rsidRDefault="00000000" w:rsidP="00876CD7">
            <w:pPr>
              <w:pStyle w:val="ListParagraph"/>
              <w:numPr>
                <w:ilvl w:val="0"/>
                <w:numId w:val="13"/>
              </w:numPr>
            </w:pPr>
            <w:r>
              <w:t>Supervisor revie</w:t>
            </w:r>
            <w:r w:rsidR="00876CD7">
              <w:t>w</w:t>
            </w:r>
          </w:p>
          <w:p w14:paraId="5981AC2F" w14:textId="011A9B4A" w:rsidR="00C018C1" w:rsidRDefault="00000000" w:rsidP="00876CD7">
            <w:pPr>
              <w:pStyle w:val="ListParagraph"/>
              <w:numPr>
                <w:ilvl w:val="0"/>
                <w:numId w:val="13"/>
              </w:numPr>
            </w:pPr>
            <w:r>
              <w:t>100% files digitized</w:t>
            </w:r>
          </w:p>
        </w:tc>
        <w:tc>
          <w:tcPr>
            <w:tcW w:w="1708" w:type="dxa"/>
          </w:tcPr>
          <w:p w14:paraId="5EB7688F" w14:textId="77777777" w:rsidR="00C018C1" w:rsidRDefault="00000000">
            <w:r>
              <w:t>Due by end of Week 8</w:t>
            </w:r>
          </w:p>
        </w:tc>
      </w:tr>
      <w:tr w:rsidR="00C018C1" w14:paraId="18F26B22" w14:textId="77777777" w:rsidTr="00876CD7">
        <w:tc>
          <w:tcPr>
            <w:tcW w:w="1467" w:type="dxa"/>
          </w:tcPr>
          <w:p w14:paraId="6A730FBE" w14:textId="43DA5221" w:rsidR="00C018C1" w:rsidRDefault="00000000">
            <w:r>
              <w:t xml:space="preserve">3 </w:t>
            </w:r>
            <w:r w:rsidR="00CF394E">
              <w:t>–</w:t>
            </w:r>
            <w:r>
              <w:t xml:space="preserve"> </w:t>
            </w:r>
            <w:r w:rsidR="00CF394E">
              <w:t xml:space="preserve">Increase competency in </w:t>
            </w:r>
            <w:r>
              <w:t>PYD</w:t>
            </w:r>
            <w:r w:rsidR="00CF394E">
              <w:t xml:space="preserve"> meeting </w:t>
            </w:r>
            <w:r>
              <w:t xml:space="preserve">planning and </w:t>
            </w:r>
            <w:r w:rsidR="00CF394E">
              <w:t>youth goal setting</w:t>
            </w:r>
          </w:p>
        </w:tc>
        <w:tc>
          <w:tcPr>
            <w:tcW w:w="2566" w:type="dxa"/>
          </w:tcPr>
          <w:p w14:paraId="647105F1" w14:textId="77777777" w:rsidR="00876CD7" w:rsidRDefault="00000000" w:rsidP="00876CD7">
            <w:pPr>
              <w:pStyle w:val="ListParagraph"/>
              <w:numPr>
                <w:ilvl w:val="0"/>
                <w:numId w:val="14"/>
              </w:numPr>
            </w:pPr>
            <w:r>
              <w:t>Meet youth and build rapport</w:t>
            </w:r>
          </w:p>
          <w:p w14:paraId="4234454E" w14:textId="77777777" w:rsidR="00876CD7" w:rsidRDefault="00000000" w:rsidP="00876CD7">
            <w:pPr>
              <w:pStyle w:val="ListParagraph"/>
              <w:numPr>
                <w:ilvl w:val="0"/>
                <w:numId w:val="14"/>
              </w:numPr>
            </w:pPr>
            <w:r>
              <w:t xml:space="preserve">Guide </w:t>
            </w:r>
            <w:proofErr w:type="gramStart"/>
            <w:r>
              <w:t>goal</w:t>
            </w:r>
            <w:proofErr w:type="gramEnd"/>
            <w:r>
              <w:t>-setting discussions</w:t>
            </w:r>
          </w:p>
          <w:p w14:paraId="6620B4AF" w14:textId="77777777" w:rsidR="00876CD7" w:rsidRDefault="00000000" w:rsidP="00876CD7">
            <w:pPr>
              <w:pStyle w:val="ListParagraph"/>
              <w:numPr>
                <w:ilvl w:val="0"/>
                <w:numId w:val="14"/>
              </w:numPr>
            </w:pPr>
            <w:r>
              <w:t>Support writing and refining plans</w:t>
            </w:r>
          </w:p>
          <w:p w14:paraId="5B2FE149" w14:textId="655B6D0F" w:rsidR="00C018C1" w:rsidRDefault="004D3194" w:rsidP="00876CD7">
            <w:pPr>
              <w:pStyle w:val="ListParagraph"/>
              <w:numPr>
                <w:ilvl w:val="0"/>
                <w:numId w:val="14"/>
              </w:numPr>
            </w:pPr>
            <w:r>
              <w:t>Incorporate feedback into next steps</w:t>
            </w:r>
          </w:p>
        </w:tc>
        <w:tc>
          <w:tcPr>
            <w:tcW w:w="3115" w:type="dxa"/>
          </w:tcPr>
          <w:p w14:paraId="11C1C517" w14:textId="77777777" w:rsidR="00876CD7" w:rsidRDefault="00000000" w:rsidP="00876CD7">
            <w:pPr>
              <w:pStyle w:val="ListParagraph"/>
              <w:numPr>
                <w:ilvl w:val="0"/>
                <w:numId w:val="15"/>
              </w:numPr>
            </w:pPr>
            <w:r>
              <w:t>Initial meetings held</w:t>
            </w:r>
          </w:p>
          <w:p w14:paraId="41440887" w14:textId="77777777" w:rsidR="00876CD7" w:rsidRDefault="00000000" w:rsidP="00876CD7">
            <w:pPr>
              <w:pStyle w:val="ListParagraph"/>
              <w:numPr>
                <w:ilvl w:val="0"/>
                <w:numId w:val="15"/>
              </w:numPr>
            </w:pPr>
            <w:r>
              <w:t>Notes on youth goals</w:t>
            </w:r>
          </w:p>
          <w:p w14:paraId="3786CA64" w14:textId="77777777" w:rsidR="00876CD7" w:rsidRDefault="00000000" w:rsidP="00876CD7">
            <w:pPr>
              <w:pStyle w:val="ListParagraph"/>
              <w:numPr>
                <w:ilvl w:val="0"/>
                <w:numId w:val="15"/>
              </w:numPr>
            </w:pPr>
            <w:r>
              <w:t>Drafts completed</w:t>
            </w:r>
          </w:p>
          <w:p w14:paraId="116B855A" w14:textId="77777777" w:rsidR="004D3194" w:rsidRDefault="004D3194" w:rsidP="00876CD7">
            <w:pPr>
              <w:pStyle w:val="ListParagraph"/>
              <w:numPr>
                <w:ilvl w:val="0"/>
                <w:numId w:val="15"/>
              </w:numPr>
            </w:pPr>
            <w:r>
              <w:t>Plans submitted</w:t>
            </w:r>
          </w:p>
          <w:p w14:paraId="56E2919F" w14:textId="5F73B376" w:rsidR="00C018C1" w:rsidRDefault="004D3194" w:rsidP="00876CD7">
            <w:pPr>
              <w:pStyle w:val="ListParagraph"/>
              <w:numPr>
                <w:ilvl w:val="0"/>
                <w:numId w:val="15"/>
              </w:numPr>
            </w:pPr>
            <w:r>
              <w:t>Approval/feedback fro</w:t>
            </w:r>
            <w:r>
              <w:t>m Supervisor</w:t>
            </w:r>
          </w:p>
        </w:tc>
        <w:tc>
          <w:tcPr>
            <w:tcW w:w="1708" w:type="dxa"/>
          </w:tcPr>
          <w:p w14:paraId="4CF97460" w14:textId="77777777" w:rsidR="00C018C1" w:rsidRDefault="00000000">
            <w:r>
              <w:t>Finalize by Week 10</w:t>
            </w:r>
          </w:p>
        </w:tc>
      </w:tr>
      <w:tr w:rsidR="00C018C1" w14:paraId="77B11649" w14:textId="77777777" w:rsidTr="00876CD7">
        <w:tc>
          <w:tcPr>
            <w:tcW w:w="1467" w:type="dxa"/>
          </w:tcPr>
          <w:p w14:paraId="2704AC2E" w14:textId="77777777" w:rsidR="00C018C1" w:rsidRDefault="00000000">
            <w:r>
              <w:t>4 - Integrate APA ethical principles through weekly reflective journals and field experience.</w:t>
            </w:r>
          </w:p>
        </w:tc>
        <w:tc>
          <w:tcPr>
            <w:tcW w:w="2566" w:type="dxa"/>
          </w:tcPr>
          <w:p w14:paraId="6F3A9BE6" w14:textId="77777777" w:rsidR="00876CD7" w:rsidRDefault="00000000" w:rsidP="00876CD7">
            <w:pPr>
              <w:pStyle w:val="ListParagraph"/>
              <w:numPr>
                <w:ilvl w:val="0"/>
                <w:numId w:val="16"/>
              </w:numPr>
            </w:pPr>
            <w:r>
              <w:t>Write weekly journal entries</w:t>
            </w:r>
          </w:p>
          <w:p w14:paraId="018259A9" w14:textId="77777777" w:rsidR="00876CD7" w:rsidRDefault="00000000" w:rsidP="00876CD7">
            <w:pPr>
              <w:pStyle w:val="ListParagraph"/>
              <w:numPr>
                <w:ilvl w:val="0"/>
                <w:numId w:val="16"/>
              </w:numPr>
            </w:pPr>
            <w:r>
              <w:t>Include APA code reflection</w:t>
            </w:r>
            <w:r w:rsidR="00876CD7">
              <w:t>s</w:t>
            </w:r>
          </w:p>
          <w:p w14:paraId="794E165B" w14:textId="107C5182" w:rsidR="00C018C1" w:rsidRDefault="004D3194" w:rsidP="00BF45A5">
            <w:pPr>
              <w:pStyle w:val="ListParagraph"/>
              <w:numPr>
                <w:ilvl w:val="0"/>
                <w:numId w:val="16"/>
              </w:numPr>
            </w:pPr>
            <w:r>
              <w:t>Incorporate Feedback</w:t>
            </w:r>
          </w:p>
        </w:tc>
        <w:tc>
          <w:tcPr>
            <w:tcW w:w="3115" w:type="dxa"/>
          </w:tcPr>
          <w:p w14:paraId="329D1EF8" w14:textId="77777777" w:rsidR="00876CD7" w:rsidRDefault="00000000" w:rsidP="00876CD7">
            <w:pPr>
              <w:pStyle w:val="ListParagraph"/>
              <w:numPr>
                <w:ilvl w:val="0"/>
                <w:numId w:val="17"/>
              </w:numPr>
            </w:pPr>
            <w:r>
              <w:t>Journals submitted weekly</w:t>
            </w:r>
          </w:p>
          <w:p w14:paraId="60538E3B" w14:textId="77777777" w:rsidR="00876CD7" w:rsidRDefault="00000000" w:rsidP="00876CD7">
            <w:pPr>
              <w:pStyle w:val="ListParagraph"/>
              <w:numPr>
                <w:ilvl w:val="0"/>
                <w:numId w:val="17"/>
              </w:numPr>
            </w:pPr>
            <w:r>
              <w:t>APA principle cited in each</w:t>
            </w:r>
          </w:p>
          <w:p w14:paraId="43BCA35C" w14:textId="22508198" w:rsidR="00C018C1" w:rsidRDefault="004D3194" w:rsidP="00876CD7">
            <w:pPr>
              <w:pStyle w:val="ListParagraph"/>
              <w:numPr>
                <w:ilvl w:val="0"/>
                <w:numId w:val="17"/>
              </w:numPr>
            </w:pPr>
            <w:r>
              <w:t>Get feedback on submissions</w:t>
            </w:r>
          </w:p>
        </w:tc>
        <w:tc>
          <w:tcPr>
            <w:tcW w:w="1708" w:type="dxa"/>
          </w:tcPr>
          <w:p w14:paraId="36D3D577" w14:textId="77777777" w:rsidR="00C018C1" w:rsidRDefault="00000000">
            <w:r>
              <w:t>Ongoing; final set due Week 12</w:t>
            </w:r>
          </w:p>
        </w:tc>
      </w:tr>
    </w:tbl>
    <w:p w14:paraId="5FB0E97A" w14:textId="77777777" w:rsidR="00767861" w:rsidRDefault="00767861"/>
    <w:sectPr w:rsidR="00767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03031"/>
    <w:multiLevelType w:val="hybridMultilevel"/>
    <w:tmpl w:val="26B09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27501"/>
    <w:multiLevelType w:val="hybridMultilevel"/>
    <w:tmpl w:val="AD2C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83E23"/>
    <w:multiLevelType w:val="hybridMultilevel"/>
    <w:tmpl w:val="78FA7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9612C"/>
    <w:multiLevelType w:val="hybridMultilevel"/>
    <w:tmpl w:val="018C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17C37"/>
    <w:multiLevelType w:val="hybridMultilevel"/>
    <w:tmpl w:val="0338D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6414B"/>
    <w:multiLevelType w:val="hybridMultilevel"/>
    <w:tmpl w:val="BA6E8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63A88"/>
    <w:multiLevelType w:val="hybridMultilevel"/>
    <w:tmpl w:val="2152B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D5790"/>
    <w:multiLevelType w:val="hybridMultilevel"/>
    <w:tmpl w:val="1578E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660698">
    <w:abstractNumId w:val="8"/>
  </w:num>
  <w:num w:numId="2" w16cid:durableId="1943147805">
    <w:abstractNumId w:val="6"/>
  </w:num>
  <w:num w:numId="3" w16cid:durableId="555244059">
    <w:abstractNumId w:val="5"/>
  </w:num>
  <w:num w:numId="4" w16cid:durableId="1950551219">
    <w:abstractNumId w:val="4"/>
  </w:num>
  <w:num w:numId="5" w16cid:durableId="1770392238">
    <w:abstractNumId w:val="7"/>
  </w:num>
  <w:num w:numId="6" w16cid:durableId="562714116">
    <w:abstractNumId w:val="3"/>
  </w:num>
  <w:num w:numId="7" w16cid:durableId="552885848">
    <w:abstractNumId w:val="2"/>
  </w:num>
  <w:num w:numId="8" w16cid:durableId="796797719">
    <w:abstractNumId w:val="1"/>
  </w:num>
  <w:num w:numId="9" w16cid:durableId="791093578">
    <w:abstractNumId w:val="0"/>
  </w:num>
  <w:num w:numId="10" w16cid:durableId="326132223">
    <w:abstractNumId w:val="11"/>
  </w:num>
  <w:num w:numId="11" w16cid:durableId="1711343262">
    <w:abstractNumId w:val="9"/>
  </w:num>
  <w:num w:numId="12" w16cid:durableId="536236978">
    <w:abstractNumId w:val="16"/>
  </w:num>
  <w:num w:numId="13" w16cid:durableId="1334264322">
    <w:abstractNumId w:val="12"/>
  </w:num>
  <w:num w:numId="14" w16cid:durableId="911046165">
    <w:abstractNumId w:val="10"/>
  </w:num>
  <w:num w:numId="15" w16cid:durableId="484592910">
    <w:abstractNumId w:val="14"/>
  </w:num>
  <w:num w:numId="16" w16cid:durableId="1430660568">
    <w:abstractNumId w:val="13"/>
  </w:num>
  <w:num w:numId="17" w16cid:durableId="3016899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7B0"/>
    <w:rsid w:val="004D3194"/>
    <w:rsid w:val="004E7A64"/>
    <w:rsid w:val="00767861"/>
    <w:rsid w:val="00876CD7"/>
    <w:rsid w:val="00AA1D8D"/>
    <w:rsid w:val="00B47730"/>
    <w:rsid w:val="00BF45A5"/>
    <w:rsid w:val="00C018C1"/>
    <w:rsid w:val="00CB0664"/>
    <w:rsid w:val="00CC527C"/>
    <w:rsid w:val="00CF394E"/>
    <w:rsid w:val="00F66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50F1B"/>
  <w14:defaultImageDpi w14:val="300"/>
  <w15:docId w15:val="{0E73DAB3-5009-4412-9A87-135B2741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Pace</cp:lastModifiedBy>
  <cp:revision>2</cp:revision>
  <dcterms:created xsi:type="dcterms:W3CDTF">2025-04-29T00:00:00Z</dcterms:created>
  <dcterms:modified xsi:type="dcterms:W3CDTF">2025-04-29T00:00:00Z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94871dad84c1075ca86543b75f2a5d0bb4baf1e218f566c8135e91e690436c21</vt:lpwstr>
  </property>
</Properties>
</file>